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Negotiation Guide - Coaching and Best Practices</w:t>
      </w:r>
    </w:p>
    <w:p>
      <w:pPr>
        <w:pStyle w:val="Heading2"/>
      </w:pPr>
      <w:r>
        <w:t>Purpose</w:t>
      </w:r>
    </w:p>
    <w:p>
      <w:r>
        <w:t>This guide helps sales professionals negotiate effectively while protecting value, maintaining trust, and achieving mutually beneficial outcomes. Negotiation is not simply about price; it is about aligning business value with customer priorities.</w:t>
      </w:r>
    </w:p>
    <w:p>
      <w:pPr>
        <w:pStyle w:val="Heading2"/>
      </w:pPr>
      <w:r>
        <w:t>Why Negotiation Matters</w:t>
      </w:r>
    </w:p>
    <w:p>
      <w:r>
        <w:t>Strong negotiation skills improve win rates, protect margins, and build long-term customer relationships. Poor negotiation often results in unnecessary discounting and reduced profitability.</w:t>
      </w:r>
    </w:p>
    <w:p>
      <w:pPr>
        <w:pStyle w:val="Heading2"/>
      </w:pPr>
      <w:r>
        <w:t>Core Negotiation Principles</w:t>
      </w:r>
    </w:p>
    <w:p>
      <w:r>
        <w:t>- Understand customer priorities before discussing concessions.</w:t>
        <w:br/>
        <w:t>- Focus on value before price.</w:t>
        <w:br/>
        <w:t>- Trade rather than give.</w:t>
        <w:br/>
        <w:t>- Maintain professionalism and patience.</w:t>
        <w:br/>
        <w:t>- Seek mutually beneficial outcomes.</w:t>
      </w:r>
    </w:p>
    <w:p>
      <w:pPr>
        <w:pStyle w:val="Heading2"/>
      </w:pPr>
      <w:r>
        <w:t>Preparation Checklist</w:t>
      </w:r>
    </w:p>
    <w:p>
      <w:r>
        <w:t>- Understand the customer's goals.</w:t>
        <w:br/>
        <w:t>- Identify stakeholders and decision makers.</w:t>
        <w:br/>
        <w:t>- Know your pricing boundaries.</w:t>
        <w:br/>
        <w:t>- Define desired outcomes.</w:t>
        <w:br/>
        <w:t>- Anticipate objections and requests.</w:t>
      </w:r>
    </w:p>
    <w:p>
      <w:pPr>
        <w:pStyle w:val="Heading2"/>
      </w:pPr>
      <w:r>
        <w:t>Value-Based Negotiation</w:t>
      </w:r>
    </w:p>
    <w:p>
      <w:r>
        <w:t>Value-based negotiation focuses on business outcomes rather than product features. Sales reps should connect pricing to measurable impact such as revenue growth, cost reduction, risk mitigation, or efficiency gains.</w:t>
      </w:r>
    </w:p>
    <w:p>
      <w:pPr>
        <w:pStyle w:val="Heading2"/>
      </w:pPr>
      <w:r>
        <w:t>Handling Discount Requests</w:t>
      </w:r>
    </w:p>
    <w:p>
      <w:r>
        <w:t>When a customer requests a discount:</w:t>
        <w:br/>
        <w:t>- Understand the reason for the request.</w:t>
        <w:br/>
        <w:t>- Revisit business value.</w:t>
        <w:br/>
        <w:t>- Explore non-price alternatives.</w:t>
        <w:br/>
        <w:t>- Trade concessions for commitments.</w:t>
        <w:br/>
        <w:t>- Avoid immediate discounting.</w:t>
      </w:r>
    </w:p>
    <w:p>
      <w:pPr>
        <w:pStyle w:val="Heading2"/>
      </w:pPr>
      <w:r>
        <w:t>Trading Concessions</w:t>
      </w:r>
    </w:p>
    <w:p>
      <w:r>
        <w:t>Examples of possible trades:</w:t>
        <w:br/>
        <w:t>- Multi-year agreement in exchange for favorable pricing.</w:t>
        <w:br/>
        <w:t>- Reference customer participation.</w:t>
        <w:br/>
        <w:t>- Expanded deployment scope.</w:t>
        <w:br/>
        <w:t>- Faster implementation timelines.</w:t>
        <w:br/>
        <w:t>- Executive sponsorship.</w:t>
      </w:r>
    </w:p>
    <w:p>
      <w:pPr>
        <w:pStyle w:val="Heading2"/>
      </w:pPr>
      <w:r>
        <w:t>Procurement Negotiations</w:t>
      </w:r>
    </w:p>
    <w:p>
      <w:r>
        <w:t>Procurement teams often focus heavily on commercial terms. Maintain value discussions and avoid allowing negotiations to become solely price-based.</w:t>
      </w:r>
    </w:p>
    <w:p>
      <w:pPr>
        <w:pStyle w:val="Heading2"/>
      </w:pPr>
      <w:r>
        <w:t>Good Negotiation Example</w:t>
      </w:r>
    </w:p>
    <w:p>
      <w:r>
        <w:t>Prospect: We need a 20% discount.</w:t>
        <w:br/>
        <w:t>Rep: Can you help me understand what is driving that request?</w:t>
        <w:br/>
        <w:t>Prospect: We have budget constraints.</w:t>
        <w:br/>
        <w:t>Rep: If we can structure a multi-year agreement, would that help justify the investment?</w:t>
        <w:br/>
        <w:br/>
        <w:t>The rep explores the underlying issue and trades rather than gives.</w:t>
      </w:r>
    </w:p>
    <w:p>
      <w:pPr>
        <w:pStyle w:val="Heading2"/>
      </w:pPr>
      <w:r>
        <w:t>Poor Negotiation Example</w:t>
      </w:r>
    </w:p>
    <w:p>
      <w:r>
        <w:t>Prospect: We need a 20% discount.</w:t>
        <w:br/>
        <w:t>Rep: Sure, I can do that.</w:t>
        <w:br/>
        <w:br/>
        <w:t>The rep immediately discounts without understanding the request or seeking anything in return.</w:t>
      </w:r>
    </w:p>
    <w:p>
      <w:pPr>
        <w:pStyle w:val="Heading2"/>
      </w:pPr>
      <w:r>
        <w:t>Common Negotiation Mistakes</w:t>
      </w:r>
    </w:p>
    <w:p>
      <w:r>
        <w:t>- Discounting too early.</w:t>
        <w:br/>
        <w:t>- Negotiating against yourself.</w:t>
        <w:br/>
        <w:t>- Focusing only on price.</w:t>
        <w:br/>
        <w:t>- Failing to understand stakeholder priorities.</w:t>
        <w:br/>
        <w:t>- Making concessions without receiving commitments.</w:t>
      </w:r>
    </w:p>
    <w:p>
      <w:pPr>
        <w:pStyle w:val="Heading2"/>
      </w:pPr>
      <w:r>
        <w:t>Manager Coaching Checklist</w:t>
      </w:r>
    </w:p>
    <w:p>
      <w:r>
        <w:t>- Did the rep articulate business value?</w:t>
        <w:br/>
        <w:t>- Were customer priorities understood?</w:t>
        <w:br/>
        <w:t>- Did the rep avoid unnecessary discounting?</w:t>
        <w:br/>
        <w:t>- Were concessions traded appropriately?</w:t>
        <w:br/>
        <w:t>- Was the negotiation collaborative and professional?</w:t>
      </w:r>
    </w:p>
    <w:p>
      <w:pPr>
        <w:pStyle w:val="Heading2"/>
      </w:pPr>
      <w:r>
        <w:t>Negotiation Scoring Rubric</w:t>
      </w:r>
    </w:p>
    <w:p>
      <w:r>
        <w:t>9-10: Excellent value-based negotiation with strong commercial discipline.</w:t>
        <w:br/>
        <w:t>7-8: Effective negotiation with minor opportunities for improvement.</w:t>
        <w:br/>
        <w:t>5-6: Adequate negotiation but value discussion lacked depth.</w:t>
        <w:br/>
        <w:t>3-4: Weak negotiation with excessive concessions.</w:t>
        <w:br/>
        <w:t>1-2: Poor negotiation resulting in avoidable margin loss.</w:t>
      </w:r>
    </w:p>
    <w:p>
      <w:pPr>
        <w:pStyle w:val="Heading2"/>
      </w:pPr>
      <w:r>
        <w:t>Key Takeaways</w:t>
      </w:r>
    </w:p>
    <w:p>
      <w:r>
        <w:t>The best negotiators focus on value, understand customer motivations, and trade concessions strategically. Successful negotiations strengthen relationships while protecting business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